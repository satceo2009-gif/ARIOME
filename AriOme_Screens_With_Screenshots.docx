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AriOme Application</w:t>
      </w:r>
    </w:p>
    <w:p>
      <w:pPr>
        <w:jc w:val="center"/>
      </w:pPr>
      <w:r>
        <w:t>Screen Documentation with Screenshots</w:t>
      </w:r>
    </w:p>
    <w:p/>
    <w:p>
      <w:pPr>
        <w:pStyle w:val="Heading1"/>
      </w:pPr>
      <w:r>
        <w:t>1. Welcome Screen</w:t>
      </w:r>
    </w:p>
    <w:p>
      <w:r>
        <w:rPr>
          <w:i/>
        </w:rPr>
        <w:t>Route: 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elc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2. Onboarding - Welcome</w:t>
      </w:r>
    </w:p>
    <w:p>
      <w:r>
        <w:rPr>
          <w:i/>
        </w:rPr>
        <w:t>Route: /onboarding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nboard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Onboarding - Intention Selection</w:t>
      </w:r>
    </w:p>
    <w:p>
      <w:r>
        <w:rPr>
          <w:i/>
        </w:rPr>
        <w:t>Route: /onboarding (Step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nboarding_inten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4. Authentication - Login</w:t>
      </w:r>
    </w:p>
    <w:p>
      <w:r>
        <w:rPr>
          <w:i/>
        </w:rPr>
        <w:t>Route: /auth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uth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5. Authentication - Register</w:t>
      </w:r>
    </w:p>
    <w:p>
      <w:r>
        <w:rPr>
          <w:i/>
        </w:rPr>
        <w:t>Route: /auth (Register mode)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uth_regis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6. Reflect Screen (Self-AriOme)</w:t>
      </w:r>
    </w:p>
    <w:p>
      <w:r>
        <w:rPr>
          <w:i/>
        </w:rPr>
        <w:t>Route: /(tabs)/reflect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fle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7. Practices Screen</w:t>
      </w:r>
    </w:p>
    <w:p>
      <w:r>
        <w:rPr>
          <w:i/>
        </w:rPr>
        <w:t>Route: /(tabs)/practices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actic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8. Wisdom Library</w:t>
      </w:r>
    </w:p>
    <w:p>
      <w:r>
        <w:rPr>
          <w:i/>
        </w:rPr>
        <w:t>Route: /(tabs)/wisdom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wisdo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9. Journal Screen</w:t>
      </w:r>
    </w:p>
    <w:p>
      <w:r>
        <w:rPr>
          <w:i/>
        </w:rPr>
        <w:t>Route: /(tabs)/journal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jour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10. Circles (Community)</w:t>
      </w:r>
    </w:p>
    <w:p>
      <w:r>
        <w:rPr>
          <w:i/>
        </w:rPr>
        <w:t>Route: /(tabs)/circles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ircl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11. Profile Screen</w:t>
      </w:r>
    </w:p>
    <w:p>
      <w:r>
        <w:rPr>
          <w:i/>
        </w:rPr>
        <w:t>Route: /(tabs)/profile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rofi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t>──────────────────────────────────────────────────</w:t>
      </w:r>
    </w:p>
    <w:p>
      <w:r>
        <w:t>Document generated: January 2025</w:t>
      </w:r>
    </w:p>
    <w:p>
      <w:r>
        <w:t>AriOme - Your Path to Inner Peace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
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AriOme Application</w:t>
      </w:r>
    </w:p>
    <w:p>
      <w:pPr>
        <w:jc w:val="center"/>
      </w:pPr>
      <w:r>
        <w:t>Screen Documentation</w:t>
      </w:r>
    </w:p>
    <w:p>
      <w:r>
        <w:t>A conscious-living mobile ecosystem for self-evolution and mindful reflection</w:t>
      </w:r>
    </w:p>
    <w:p/>
    <w:p>
      <w:pPr>
        <w:pStyle w:val="Heading1"/>
      </w:pPr>
      <w:r>
        <w:t>1. Welcome Screen</w:t>
      </w:r>
    </w:p>
    <w:p>
      <w:r>
        <w:t>Route: /</w:t>
      </w:r>
    </w:p>
    <w:p>
      <w:r>
        <w:t>• Landing page introducing AriOme</w:t>
        <w:br/>
        <w:t>• Features the AriOme logo with lotus/infinity symbol</w:t>
        <w:br/>
        <w:t>• Tagline: "Your Path to Inner Peace"</w:t>
        <w:br/>
        <w:t>• "Begin Your Journey" call-to-action button</w:t>
        <w:br/>
        <w:t>• Dark, calming background with teal accent colors</w:t>
      </w:r>
    </w:p>
    <w:p/>
    <w:p>
      <w:pPr>
        <w:pStyle w:val="Heading1"/>
      </w:pPr>
      <w:r>
        <w:t>2. Onboarding - Welcome</w:t>
      </w:r>
    </w:p>
    <w:p>
      <w:r>
        <w:t>Route: /onboarding</w:t>
      </w:r>
    </w:p>
    <w:p>
      <w:r>
        <w:t>• Warm welcome message: "Welcome to AriOme"</w:t>
        <w:br/>
        <w:t>• Subtitle explaining the app's purpose</w:t>
        <w:br/>
        <w:t>• Peaceful, minimalist design</w:t>
        <w:br/>
        <w:t>• "Begin Your Journey" button to proceed</w:t>
      </w:r>
    </w:p>
    <w:p/>
    <w:p>
      <w:pPr>
        <w:pStyle w:val="Heading1"/>
      </w:pPr>
      <w:r>
        <w:t>3. Onboarding - Intentions</w:t>
      </w:r>
    </w:p>
    <w:p>
      <w:r>
        <w:t>Route: /onboarding (Step 2)</w:t>
      </w:r>
    </w:p>
    <w:p>
      <w:r>
        <w:t>• Header: "What brings you here?"</w:t>
        <w:br/>
        <w:t>• 8 selectable intention chips:</w:t>
        <w:br/>
        <w:t xml:space="preserve">  - Healing (Pink), Growth (Green), Gratitude (Amber)</w:t>
        <w:br/>
        <w:t xml:space="preserve">  - Presence (Purple), Trust (Blue), Creativity (Indigo)</w:t>
        <w:br/>
        <w:t xml:space="preserve">  - Connection (Rose), Acceptance (Lime)</w:t>
        <w:br/>
        <w:t>• Multi-select enabled with visual checkmarks</w:t>
        <w:br/>
        <w:t>• "Continue to AriOme" button</w:t>
      </w:r>
    </w:p>
    <w:p/>
    <w:p>
      <w:pPr>
        <w:pStyle w:val="Heading1"/>
      </w:pPr>
      <w:r>
        <w:t>4. Authentication - Login</w:t>
      </w:r>
    </w:p>
    <w:p>
      <w:r>
        <w:t>Route: /auth</w:t>
      </w:r>
    </w:p>
    <w:p>
      <w:r>
        <w:t>• "Welcome Back" title</w:t>
        <w:br/>
        <w:t>• "Continue with Google" OAuth button</w:t>
        <w:br/>
        <w:t>• Email and Password input fields</w:t>
        <w:br/>
        <w:t>• "Sign In" button (teal accent)</w:t>
        <w:br/>
        <w:t>• Toggle to switch to registration</w:t>
      </w:r>
    </w:p>
    <w:p/>
    <w:p>
      <w:pPr>
        <w:pStyle w:val="Heading1"/>
      </w:pPr>
      <w:r>
        <w:t>5. Authentication - Register</w:t>
      </w:r>
    </w:p>
    <w:p>
      <w:r>
        <w:t>Route: /auth (Register mode)</w:t>
      </w:r>
    </w:p>
    <w:p>
      <w:r>
        <w:t>• "Create Account" title</w:t>
        <w:br/>
        <w:t>• Google OAuth button</w:t>
        <w:br/>
        <w:t>• Name, Email, Password fields</w:t>
        <w:br/>
        <w:t>• "Create Account" button</w:t>
        <w:br/>
        <w:t>• Toggle to switch to login</w:t>
      </w:r>
    </w:p>
    <w:p/>
    <w:p>
      <w:pPr>
        <w:pStyle w:val="Heading1"/>
      </w:pPr>
      <w:r>
        <w:t>6. Reflect Screen (Self-AriOme)</w:t>
      </w:r>
    </w:p>
    <w:p>
      <w:r>
        <w:t>Route: /(tabs)/reflect</w:t>
      </w:r>
    </w:p>
    <w:p>
      <w:r>
        <w:t>• Personalized greeting: "Welcome, [User Name]"</w:t>
        <w:br/>
        <w:t>• Mood Check-in: 10 mood options (Peaceful, Grateful, Hopeful, etc.)</w:t>
        <w:br/>
        <w:t>• Today's Reflection: Daily prompt card</w:t>
        <w:br/>
        <w:t>• Your Journey Stats: Reflections count, Day Streak</w:t>
      </w:r>
    </w:p>
    <w:p/>
    <w:p>
      <w:pPr>
        <w:pStyle w:val="Heading1"/>
      </w:pPr>
      <w:r>
        <w:t>7. Practices Screen</w:t>
      </w:r>
    </w:p>
    <w:p>
      <w:r>
        <w:t>Route: /(tabs)/practices</w:t>
      </w:r>
    </w:p>
    <w:p>
      <w:r>
        <w:t>• Category Filters: All, Breathwork, Stillness, Gratitude, Body</w:t>
        <w:br/>
        <w:t>• Practice Cards with title, duration, category, description</w:t>
        <w:br/>
        <w:t>• Sample: Box Breathing, Morning Stillness, Gratitude Meditation</w:t>
        <w:br/>
        <w:t>• Tap to open detailed practice view</w:t>
      </w:r>
    </w:p>
    <w:p/>
    <w:p>
      <w:pPr>
        <w:pStyle w:val="Heading1"/>
      </w:pPr>
      <w:r>
        <w:t>8. Wisdom Library</w:t>
      </w:r>
    </w:p>
    <w:p>
      <w:r>
        <w:t>Route: /(tabs)/wisdom</w:t>
      </w:r>
    </w:p>
    <w:p>
      <w:r>
        <w:t>• Wisdom Cards with quotes and author attribution</w:t>
        <w:br/>
        <w:t>• "Tap to reflect" prompt</w:t>
        <w:br/>
        <w:t>• Resonance counter (heart icon)</w:t>
        <w:br/>
        <w:t>• Reflect-after-consume flow with "This resonates" button</w:t>
      </w:r>
    </w:p>
    <w:p/>
    <w:p>
      <w:pPr>
        <w:pStyle w:val="Heading1"/>
      </w:pPr>
      <w:r>
        <w:t>9. Journal Screen</w:t>
      </w:r>
    </w:p>
    <w:p>
      <w:r>
        <w:t>Route: /(tabs)/journal</w:t>
      </w:r>
    </w:p>
    <w:p>
      <w:r>
        <w:t>• "Your Journal" header</w:t>
        <w:br/>
        <w:t>• List of past reflections with dates</w:t>
        <w:br/>
        <w:t>• "+" button to create new entry</w:t>
        <w:br/>
        <w:t>• Voice recording with OpenAI Whisper transcription</w:t>
        <w:br/>
        <w:t>• Requires authentication for access</w:t>
      </w:r>
    </w:p>
    <w:p/>
    <w:p>
      <w:pPr>
        <w:pStyle w:val="Heading1"/>
      </w:pPr>
      <w:r>
        <w:t>10. Circles Screen (Community)</w:t>
      </w:r>
    </w:p>
    <w:p>
      <w:r>
        <w:t>Route: /(tabs)/circles</w:t>
      </w:r>
    </w:p>
    <w:p>
      <w:r>
        <w:t>• Intention Filter Chips for filtering circles</w:t>
        <w:br/>
        <w:t>• Circle Cards: name, description, member count, post count</w:t>
        <w:br/>
        <w:t>• Sample Circles: Healing Hearts, Mindful Mornings, Growth Mindset</w:t>
        <w:br/>
        <w:t>• Join/Leave functionality for authenticated users</w:t>
      </w:r>
    </w:p>
    <w:p/>
    <w:p>
      <w:pPr>
        <w:pStyle w:val="Heading1"/>
      </w:pPr>
      <w:r>
        <w:t>11. Profile Screen</w:t>
      </w:r>
    </w:p>
    <w:p>
      <w:r>
        <w:t>Route: /(tabs)/profile</w:t>
      </w:r>
    </w:p>
    <w:p>
      <w:r>
        <w:t>• User avatar and name display</w:t>
        <w:br/>
        <w:t>• Settings: Edit Profile, Intentions, Language, Notifications</w:t>
        <w:br/>
        <w:t>• Privacy settings</w:t>
        <w:br/>
        <w:t>• Logout button</w:t>
      </w:r>
    </w:p>
    <w:p/>
    <w:p>
      <w:pPr>
        <w:pStyle w:val="Heading1"/>
      </w:pPr>
      <w:r>
        <w:t>Design System</w:t>
      </w:r>
    </w:p>
    <w:p>
      <w:pPr>
        <w:pStyle w:val="Heading2"/>
      </w:pPr>
      <w:r>
        <w:t>Colors</w:t>
      </w:r>
    </w:p>
    <w:p>
      <w:r>
        <w:t>• Background Deep: #0A0A0F (Near black)</w:t>
        <w:br/>
        <w:t>• Background Secondary: #1A1A24 (Dark gray)</w:t>
        <w:br/>
        <w:t>• Primary Accent (Teal): #14B8A6</w:t>
        <w:br/>
        <w:t>• Text Primary: #FFFFFF</w:t>
        <w:br/>
        <w:t>• Text Muted: #9CA3AF</w:t>
      </w:r>
    </w:p>
    <w:p>
      <w:pPr>
        <w:pStyle w:val="Heading2"/>
      </w:pPr>
      <w:r>
        <w:t>Navigation Structure</w:t>
      </w:r>
    </w:p>
    <w:p>
      <w:r>
        <w:t>App</w:t>
        <w:br/>
        <w:t>├── / (Welcome)</w:t>
        <w:br/>
        <w:t>├── /onboarding</w:t>
        <w:br/>
        <w:t>├── /auth</w:t>
        <w:br/>
        <w:t>└── /(tabs)/</w:t>
        <w:br/>
        <w:t xml:space="preserve">    ├── reflect (Home)</w:t>
        <w:br/>
        <w:t xml:space="preserve">    ├── practices</w:t>
        <w:br/>
        <w:t xml:space="preserve">    ├── wisdom</w:t>
        <w:br/>
        <w:t xml:space="preserve">    ├── journal</w:t>
        <w:br/>
        <w:t xml:space="preserve">    ├── circles</w:t>
        <w:br/>
        <w:t xml:space="preserve">    └── profile</w:t>
      </w:r>
    </w:p>
    <w:p/>
    <w:p>
      <w:r>
        <w:t>Document generated: January 2025</w:t>
      </w:r>
    </w:p>
    <w:p>
      <w:r>
        <w:t>AriOme - Your Path to Inner Peace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